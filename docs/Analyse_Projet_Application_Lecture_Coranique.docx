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D’ANALYSE FONCTIONNELLE ET TECHNIQUE</w:t>
      </w:r>
    </w:p>
    <w:p>
      <w:r>
        <w:t>Projet : Application Web de Publication et Diffusion de Lectures Coraniques</w:t>
      </w:r>
    </w:p>
    <w:p>
      <w:r>
        <w:t>Date : 18 February 2026</w:t>
      </w:r>
    </w:p>
    <w:p>
      <w:r>
        <w:t>Rédigé par : Consultant Senior Fullstack &amp; Expert en Systèmes d’Information</w:t>
      </w:r>
    </w:p>
    <w:p>
      <w:r>
        <w:br w:type="page"/>
      </w:r>
    </w:p>
    <w:p>
      <w:pPr>
        <w:pStyle w:val="Heading2"/>
      </w:pPr>
      <w:r>
        <w:t>1. Contexte et Vision du Projet</w:t>
      </w:r>
    </w:p>
    <w:p>
      <w:r>
        <w:t>L’imam souhaite mettre à disposition des fidèles une application web permettant la publication, la consultation, l’écoute et le téléchargement de ses lectures audio du Coran. L’application devra également intégrer une fonctionnalité spécifique permettant d’ajouter automatiquement la Basmala au début des enregistrements lorsque nécessaire.</w:t>
      </w:r>
    </w:p>
    <w:p>
      <w:pPr>
        <w:pStyle w:val="Heading2"/>
      </w:pPr>
      <w:r>
        <w:t>2. Objectifs Stratégiques</w:t>
      </w:r>
    </w:p>
    <w:p>
      <w:r>
        <w:t>- Digitaliser et centraliser les lectures coraniques.</w:t>
      </w:r>
    </w:p>
    <w:p>
      <w:r>
        <w:t>- Permettre une diffusion simple et accessible aux fidèles.</w:t>
      </w:r>
    </w:p>
    <w:p>
      <w:r>
        <w:t>- Garantir une qualité audio cohérente (ajout optionnel automatique de la Basmala).</w:t>
      </w:r>
    </w:p>
    <w:p>
      <w:r>
        <w:t>- Préparer une base évolutive vers une application mobile future.</w:t>
      </w:r>
    </w:p>
    <w:p>
      <w:pPr>
        <w:pStyle w:val="Heading2"/>
      </w:pPr>
      <w:r>
        <w:t>3. Parties Prenantes</w:t>
      </w:r>
    </w:p>
    <w:p>
      <w:r>
        <w:t>- Imam (Administrateur principal / Product Owner).</w:t>
      </w:r>
    </w:p>
    <w:p>
      <w:r>
        <w:t>- Fidèles (Utilisateurs finaux).</w:t>
      </w:r>
    </w:p>
    <w:p>
      <w:r>
        <w:t>- Équipe technique (Développeur, DevOps, UX Designer).</w:t>
      </w:r>
    </w:p>
    <w:p>
      <w:pPr>
        <w:pStyle w:val="Heading2"/>
      </w:pPr>
      <w:r>
        <w:t>4. Analyse des Besoins Fonctionnels</w:t>
      </w:r>
    </w:p>
    <w:p>
      <w:pPr>
        <w:pStyle w:val="Heading3"/>
      </w:pPr>
      <w:r>
        <w:t>4.1 Gestion des comptes</w:t>
      </w:r>
    </w:p>
    <w:p>
      <w:r>
        <w:t>- Authentification sécurisée de l’imam.</w:t>
      </w:r>
    </w:p>
    <w:p>
      <w:r>
        <w:t>- Rôle administrateur unique ou multiple.</w:t>
      </w:r>
    </w:p>
    <w:p>
      <w:r>
        <w:t>- Accès public pour les fidèles sans obligation de compte (optionnel).</w:t>
      </w:r>
    </w:p>
    <w:p>
      <w:pPr>
        <w:pStyle w:val="Heading3"/>
      </w:pPr>
      <w:r>
        <w:t>4.2 Enregistrement et Publication Audio</w:t>
      </w:r>
    </w:p>
    <w:p>
      <w:r>
        <w:t>- Enregistrement audio directement via navigateur.</w:t>
      </w:r>
    </w:p>
    <w:p>
      <w:r>
        <w:t>- Upload d’audio pré-enregistré.</w:t>
      </w:r>
    </w:p>
    <w:p>
      <w:r>
        <w:t>- Ajout automatique optionnel de la Basmala.</w:t>
      </w:r>
    </w:p>
    <w:p>
      <w:r>
        <w:t>- Prévisualisation avant publication.</w:t>
      </w:r>
    </w:p>
    <w:p>
      <w:r>
        <w:t>- Métadonnées : Sourate, versets, description, date.</w:t>
      </w:r>
    </w:p>
    <w:p>
      <w:pPr>
        <w:pStyle w:val="Heading3"/>
      </w:pPr>
      <w:r>
        <w:t>4.3 Lecture et Téléchargement</w:t>
      </w:r>
    </w:p>
    <w:p>
      <w:r>
        <w:t>- Lecteur audio intégré (streaming).</w:t>
      </w:r>
    </w:p>
    <w:p>
      <w:r>
        <w:t>- Téléchargement du fichier audio.</w:t>
      </w:r>
    </w:p>
    <w:p>
      <w:r>
        <w:t>- Filtrage par sourate / date / mot-clé.</w:t>
      </w:r>
    </w:p>
    <w:p>
      <w:r>
        <w:t>- Interface responsive.</w:t>
      </w:r>
    </w:p>
    <w:p>
      <w:pPr>
        <w:pStyle w:val="Heading3"/>
      </w:pPr>
      <w:r>
        <w:t>4.4 Gestion des audios</w:t>
      </w:r>
    </w:p>
    <w:p>
      <w:r>
        <w:t>- Modification des métadonnées.</w:t>
      </w:r>
    </w:p>
    <w:p>
      <w:r>
        <w:t>- Suppression d’un audio.</w:t>
      </w:r>
    </w:p>
    <w:p>
      <w:r>
        <w:t>- Statistiques d’écoute (nombre de vues, téléchargements).</w:t>
      </w:r>
    </w:p>
    <w:p>
      <w:pPr>
        <w:pStyle w:val="Heading2"/>
      </w:pPr>
      <w:r>
        <w:t>5. Spécification Fonctionnelle : Ajout Automatique de la Basmala</w:t>
      </w:r>
    </w:p>
    <w:p>
      <w:r>
        <w:t>Lors de l’enregistrement ou de l’upload, l’imam pourra cocher une option « Ajouter la Basmala ». Si activée, le système devra :</w:t>
      </w:r>
    </w:p>
    <w:p>
      <w:r>
        <w:t>- Préfixer le fichier audio avec un fichier audio standard de Basmala.</w:t>
      </w:r>
    </w:p>
    <w:p>
      <w:r>
        <w:t>- Fusionner proprement les deux pistes audio.</w:t>
      </w:r>
    </w:p>
    <w:p>
      <w:r>
        <w:t>- Maintenir une qualité sonore homogène.</w:t>
      </w:r>
    </w:p>
    <w:p>
      <w:r>
        <w:t>- Conserver l’original en archive (option DevOps recommandée).</w:t>
      </w:r>
    </w:p>
    <w:p>
      <w:pPr>
        <w:pStyle w:val="Heading2"/>
      </w:pPr>
      <w:r>
        <w:t>6. Analyse des Besoins Non Fonctionnels</w:t>
      </w:r>
    </w:p>
    <w:p>
      <w:r>
        <w:t>- Performance : streaming fluide même avec connexion moyenne.</w:t>
      </w:r>
    </w:p>
    <w:p>
      <w:r>
        <w:t>- Sécurité : authentification JWT, protection CSRF, stockage sécurisé.</w:t>
      </w:r>
    </w:p>
    <w:p>
      <w:r>
        <w:t>- Scalabilité : architecture prête pour montée en charge.</w:t>
      </w:r>
    </w:p>
    <w:p>
      <w:r>
        <w:t>- Disponibilité : hébergement cloud fiable (99% uptime minimum).</w:t>
      </w:r>
    </w:p>
    <w:p>
      <w:r>
        <w:t>- Sauvegarde : backup automatique des audios.</w:t>
      </w:r>
    </w:p>
    <w:p>
      <w:r>
        <w:t>- UX/UI : interface simple, épurée, intuitive.</w:t>
      </w:r>
    </w:p>
    <w:p>
      <w:r>
        <w:t>- Conformité légale : respect des droits d’auteur et stockage responsable.</w:t>
      </w:r>
    </w:p>
    <w:p>
      <w:pPr>
        <w:pStyle w:val="Heading2"/>
      </w:pPr>
      <w:r>
        <w:t>7. Architecture Technique Recommandée</w:t>
      </w:r>
    </w:p>
    <w:p>
      <w:r>
        <w:t>Frontend : React / Next.js (Responsive + PWA Ready).</w:t>
      </w:r>
    </w:p>
    <w:p>
      <w:r>
        <w:t>Backend : Node.js + Express (API REST).</w:t>
      </w:r>
    </w:p>
    <w:p>
      <w:r>
        <w:t>Base de données : PostgreSQL.</w:t>
      </w:r>
    </w:p>
    <w:p>
      <w:r>
        <w:t>Stockage audio : Cloud Storage (AWS S3 ou équivalent).</w:t>
      </w:r>
    </w:p>
    <w:p>
      <w:r>
        <w:t>Traitement audio : FFmpeg côté serveur.</w:t>
      </w:r>
    </w:p>
    <w:p>
      <w:r>
        <w:t>CI/CD : GitHub Actions + Docker.</w:t>
      </w:r>
    </w:p>
    <w:p>
      <w:r>
        <w:t>Monitoring : Logs centralisés + alerting.</w:t>
      </w:r>
    </w:p>
    <w:p>
      <w:pPr>
        <w:pStyle w:val="Heading2"/>
      </w:pPr>
      <w:r>
        <w:t>8. Modélisation Conceptuelle (Vue Simplifiée)</w:t>
      </w:r>
    </w:p>
    <w:p>
      <w:r>
        <w:t>Entité Utilisateur (Admin).</w:t>
      </w:r>
    </w:p>
    <w:p>
      <w:r>
        <w:t>Entité Audio (id, titre, sourate, fichier, date, basmala_ajoutee, stats).</w:t>
      </w:r>
    </w:p>
    <w:p>
      <w:r>
        <w:t>Relation : Un admin publie plusieurs audios.</w:t>
      </w:r>
    </w:p>
    <w:p>
      <w:pPr>
        <w:pStyle w:val="Heading2"/>
      </w:pPr>
      <w:r>
        <w:t>9. Analyse des Risques</w:t>
      </w:r>
    </w:p>
    <w:p>
      <w:r>
        <w:t>- Qualité sonore non homogène.</w:t>
      </w:r>
    </w:p>
    <w:p>
      <w:r>
        <w:t>- Problèmes de stockage volumineux.</w:t>
      </w:r>
    </w:p>
    <w:p>
      <w:r>
        <w:t>- Sécurité insuffisante.</w:t>
      </w:r>
    </w:p>
    <w:p>
      <w:r>
        <w:t>- Mauvaise expérience utilisateur.</w:t>
      </w:r>
    </w:p>
    <w:p>
      <w:pPr>
        <w:pStyle w:val="Heading2"/>
      </w:pPr>
      <w:r>
        <w:t>10. Roadmap de Réalisation</w:t>
      </w:r>
    </w:p>
    <w:p>
      <w:r>
        <w:t>Phase 1 : Analyse &amp; Conception détaillée.</w:t>
      </w:r>
    </w:p>
    <w:p>
      <w:r>
        <w:t>Phase 2 : Développement Backend API.</w:t>
      </w:r>
    </w:p>
    <w:p>
      <w:r>
        <w:t>Phase 3 : Développement Frontend.</w:t>
      </w:r>
    </w:p>
    <w:p>
      <w:r>
        <w:t>Phase 4 : Intégration traitement audio.</w:t>
      </w:r>
    </w:p>
    <w:p>
      <w:r>
        <w:t>Phase 5 : Tests &amp; Recette.</w:t>
      </w:r>
    </w:p>
    <w:p>
      <w:r>
        <w:t>Phase 6 : Déploiement &amp; Monitoring.</w:t>
      </w:r>
    </w:p>
    <w:p>
      <w:r>
        <w:br w:type="page"/>
      </w:r>
    </w:p>
    <w:p>
      <w:pPr>
        <w:pStyle w:val="Heading2"/>
      </w:pPr>
      <w:r>
        <w:t>Conclusion</w:t>
      </w:r>
    </w:p>
    <w:p>
      <w:r>
        <w:t>Ce projet présente une forte valeur spirituelle et communautaire. Techniquement, il est totalement réalisable avec une architecture moderne et scalable. Une attention particulière devra être portée à la qualité audio, à la sécurité et à l’expérience utilisateur.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